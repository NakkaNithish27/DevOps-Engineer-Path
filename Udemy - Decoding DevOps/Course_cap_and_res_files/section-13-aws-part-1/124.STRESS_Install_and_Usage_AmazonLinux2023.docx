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STRESS Installation and Commands — Amazon Linux 2023</w:t>
      </w:r>
    </w:p>
    <w:p>
      <w:pPr>
        <w:pStyle w:val="Heading1"/>
      </w:pPr>
      <w:r>
        <w:t>✅ STRESS Installation on Amazon Linux 2023</w:t>
      </w:r>
    </w:p>
    <w:p>
      <w:r>
        <w:t>Run the following commands in your terminal to install the STRESS tool on Amazon Linux 2023:</w:t>
      </w:r>
    </w:p>
    <w:p>
      <w:pPr>
        <w:pStyle w:val="IntenseQuote"/>
      </w:pPr>
      <w:r>
        <w:br/>
        <w:t xml:space="preserve">    sudo dnf update -y</w:t>
        <w:br/>
        <w:t xml:space="preserve">    sudo dnf install stress -y</w:t>
        <w:br/>
        <w:t xml:space="preserve">    </w:t>
      </w:r>
    </w:p>
    <w:p>
      <w:pPr>
        <w:pStyle w:val="Heading1"/>
      </w:pPr>
      <w:r>
        <w:t>🚀 Run STRESS Test</w:t>
      </w:r>
    </w:p>
    <w:p>
      <w:r>
        <w:t>Execute the following command to perform a stress test with sleep intervals:</w:t>
      </w:r>
    </w:p>
    <w:p>
      <w:pPr>
        <w:pStyle w:val="IntenseQuote"/>
      </w:pPr>
      <w:r>
        <w:br/>
        <w:t xml:space="preserve">    stress -c 4 -t 60 &amp;&amp; sleep 60 \</w:t>
        <w:br/>
        <w:t xml:space="preserve">    &amp;&amp; stress -c 4 -t 60 &amp;&amp; sleep 60 \</w:t>
        <w:br/>
        <w:t xml:space="preserve">    &amp;&amp; stress -c 4 -t 360 &amp;&amp; sleep 30 \</w:t>
        <w:br/>
        <w:t xml:space="preserve">    &amp;&amp; stress -c 4 -t 460 &amp;&amp; sleep 30 \</w:t>
        <w:br/>
        <w:t xml:space="preserve">    &amp;&amp; stress -c 4 -t 360 &amp;&amp; sleep 60</w:t>
        <w:br/>
        <w:t xml:space="preserve">    </w:t>
      </w:r>
    </w:p>
    <w:p>
      <w:pPr>
        <w:pStyle w:val="Heading1"/>
      </w:pPr>
      <w:r>
        <w:t>💡 For Ubuntu Users</w:t>
      </w:r>
    </w:p>
    <w:p>
      <w:r>
        <w:t>To install STRESS on Ubuntu, use the following commands:</w:t>
      </w:r>
    </w:p>
    <w:p>
      <w:pPr>
        <w:pStyle w:val="IntenseQuote"/>
      </w:pPr>
      <w:r>
        <w:br/>
        <w:t xml:space="preserve">    sudo apt update</w:t>
        <w:br/>
        <w:t xml:space="preserve">    sudo apt install stress -y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